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Divergentia Report</w:t>
      </w:r>
    </w:p>
    <w:p>
      <w:pPr>
        <w:pStyle w:val="Heading1"/>
      </w:pPr>
      <w:r>
        <w:t>Introduction</w:t>
      </w:r>
    </w:p>
    <w:p>
      <w:r>
        <w:t>This is the first paragraph. It contains two sentences.</w:t>
      </w:r>
    </w:p>
    <w:p>
      <w:r>
        <w:t>Second paragraph with more text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